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4"/>
        </w:rPr>
        <w:t>Tirocinio Interno — Laurea Triennale in Informatica</w:t>
      </w:r>
    </w:p>
    <w:p>
      <w:pPr>
        <w:jc w:val="center"/>
      </w:pPr>
      <w:r>
        <w:rPr>
          <w:rFonts w:ascii="Arial" w:hAnsi="Arial"/>
          <w:color w:val="444444"/>
          <w:sz w:val="24"/>
        </w:rPr>
        <w:t>Testing di unità in Python: confronto con JUnit 6.0.3</w:t>
      </w:r>
    </w:p>
    <w:p>
      <w:pPr>
        <w:jc w:val="center"/>
      </w:pPr>
      <w:r>
        <w:rPr>
          <w:rFonts w:ascii="Arial" w:hAnsi="Arial"/>
          <w:i/>
          <w:color w:val="888888"/>
          <w:sz w:val="18"/>
        </w:rPr>
        <w:t>Fonte principale: JUnit User Guide v6.0.3 — docs.pytest.org — docs.python.org</w:t>
      </w:r>
    </w:p>
    <w:p/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1. Principi fondamentali di JUnit</w:t>
      </w:r>
    </w:p>
    <w:p>
      <w:pPr>
        <w:spacing w:after="80"/>
        <w:ind w:left="0"/>
      </w:pPr>
      <w:r>
        <w:rPr>
          <w:rFonts w:ascii="Arial" w:hAnsi="Arial"/>
          <w:sz w:val="21"/>
        </w:rPr>
        <w:t>JUnit è il framework di riferimento per il testing di unità in Java. Nato nel 1998 da Erich Gamma e Kent Beck, si è evoluto fino alla versione 5 (2017) e alla più recente 6.0.3. La sua filosofia si basa su tre principi fondamentali: isolamento, ripetibilità e automazione. Ogni test deve poter essere eseguito indipendentemente dagli altri, in qualsiasi ordine, producendo sempre lo stesso risultato.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1.1 Architettura di JUnit 5 / 6</w:t>
      </w:r>
    </w:p>
    <w:p>
      <w:pPr>
        <w:spacing w:after="80"/>
        <w:ind w:left="0"/>
      </w:pPr>
      <w:r>
        <w:rPr>
          <w:rFonts w:ascii="Arial" w:hAnsi="Arial"/>
          <w:sz w:val="21"/>
        </w:rPr>
        <w:t>JUnit 5 introduce un'architettura modulare composta da tre componenti separati, che rimane invariata anche in JUnit 6.0.3: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JUnit Platform — il motore di esecuzione, indipendente dal framework di test usato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JUnit Jupiter — la nuova API con le annotazioni moderne (@Test, @BeforeEach, ecc.)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JUnit Vintage — garantisce la retrocompatibilità con JUnit 3 e 4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1.2 Ciclo di vita di un test in JUnit</w:t>
      </w:r>
    </w:p>
    <w:p>
      <w:pPr>
        <w:spacing w:after="80"/>
        <w:ind w:left="0"/>
      </w:pPr>
      <w:r>
        <w:rPr>
          <w:rFonts w:ascii="Arial" w:hAnsi="Arial"/>
          <w:sz w:val="21"/>
        </w:rPr>
        <w:t>Il ciclo di vita è uno degli elementi più caratteristici di JUnit. Le annotazioni seguenti definiscono l'ordine preciso in cui il codice viene eseguito: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Annotazione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Quando viene eseguita</w:t>
            </w:r>
          </w:p>
        </w:tc>
        <w:tc>
          <w:tcPr>
            <w:tcW w:type="dxa" w:w="3135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Scopo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sz w:val="18"/>
              </w:rPr>
              <w:t>@BeforeAll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sz w:val="18"/>
              </w:rPr>
              <w:t>Una volta prima di tutti i test della classe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sz w:val="18"/>
              </w:rPr>
              <w:t>Setup costoso (avviare server, caricare DB)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@BeforeEach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Prima di ogni singolo 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Preparare lo stato iniziale pulito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sz w:val="18"/>
              </w:rPr>
              <w:t>@Test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sz w:val="18"/>
              </w:rPr>
              <w:t>Il test vero e proprio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sz w:val="18"/>
              </w:rPr>
              <w:t>Verificare il comportamento atteso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@AfterEach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Dopo ogni singolo 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Pulizia risorse (chiudere file, rollback)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sz w:val="18"/>
              </w:rPr>
              <w:t>@AfterAll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sz w:val="18"/>
              </w:rPr>
              <w:t>Una volta dopo tutti i test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sz w:val="18"/>
              </w:rPr>
              <w:t>Chiusura risorse aperte in @BeforeAll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1.3 Filosofia delle assertions</w:t>
      </w:r>
    </w:p>
    <w:p>
      <w:pPr>
        <w:spacing w:after="80"/>
        <w:ind w:left="0"/>
      </w:pPr>
      <w:r>
        <w:rPr>
          <w:rFonts w:ascii="Arial" w:hAnsi="Arial"/>
          <w:sz w:val="21"/>
        </w:rPr>
        <w:t>Le assertions sono il cuore di ogni test: formalizzano il concetto di oracolo, cioè il meccanismo che stabilisce se l'esecuzione è corretta. JUnit fornisce un ricco set di metodi statici in org.junit.jupiter.api.Assertions: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assertEquals(atteso, reale) — confronto per uguaglianza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assertTrue/assertFalse — verifica di condizioni booleane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assertNull/assertNotNull — verifica di riferimenti nulli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assertThrows — verifica che venga lanciata un'eccezione specifica</w:t>
      </w:r>
    </w:p>
    <w:p>
      <w:pPr>
        <w:spacing w:after="40"/>
        <w:ind w:left="283"/>
      </w:pPr>
      <w:r>
        <w:rPr>
          <w:rFonts w:ascii="Arial" w:hAnsi="Arial"/>
          <w:b/>
          <w:color w:val="2E75B6"/>
          <w:sz w:val="20"/>
        </w:rPr>
        <w:t xml:space="preserve">► </w:t>
      </w:r>
      <w:r>
        <w:rPr>
          <w:rFonts w:ascii="Arial" w:hAnsi="Arial"/>
          <w:sz w:val="20"/>
        </w:rPr>
        <w:t>assertAll — esegue tutte le assertions anche se qualcuna fallisce</w:t>
      </w:r>
    </w:p>
    <w:p/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2. Testing di unità in Python: il panorama degli strumenti</w:t>
      </w:r>
    </w:p>
    <w:p>
      <w:pPr>
        <w:spacing w:after="80"/>
        <w:ind w:left="0"/>
      </w:pPr>
      <w:r>
        <w:rPr>
          <w:rFonts w:ascii="Arial" w:hAnsi="Arial"/>
          <w:sz w:val="21"/>
        </w:rPr>
        <w:t>A differenza di Java — dove JUnit è lo standard indiscusso — il mondo Python offre più strumenti per il testing di unità, con filosofie diverse. I principali sono unittest, pytest e hypothesis, a cui si aggiunge doctest per casi particolari.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2.1 unittest — la libreria standard</w:t>
      </w:r>
    </w:p>
    <w:p>
      <w:pPr>
        <w:spacing w:after="80"/>
        <w:ind w:left="0"/>
      </w:pPr>
      <w:r>
        <w:rPr>
          <w:rFonts w:ascii="Arial" w:hAnsi="Arial"/>
          <w:sz w:val="21"/>
        </w:rPr>
        <w:t>unittest fa parte della libreria standard di Python fin dalla versione 2.1 ed è ispirata direttamente a JUnit 3. Non richiede installazioni aggiuntive. Segue il modello xUnit classico: ogni test è un metodo di una classe che eredita da unittest.TestCase, i metodi di setup si chiamano setUp() e tearDown(), e le assertions sono metodi della classe (assertEqual, assertTrue, assertRaises, ecc.).</w:t>
      </w:r>
    </w:p>
    <w:p>
      <w:pPr>
        <w:spacing w:after="80"/>
        <w:ind w:left="0"/>
      </w:pPr>
      <w:r>
        <w:rPr>
          <w:rFonts w:ascii="Arial" w:hAnsi="Arial"/>
          <w:sz w:val="21"/>
        </w:rPr>
        <w:t>Il vantaggio principale è la disponibilità immediata e la stabilità. Lo svantaggio è la verbosità: ogni test richiede obbligatoriamente una classe, e le fixtures sono meno flessibili rispetto a pytest.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Esempio di test con unittest: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import unittest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class CalcolatriceTest(unittest.TestCase):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def setUp(self):              # equivalente @BeforeEach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self.calc = Calcolatrice()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def test_somma(self):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self.assertEqual(5, self.calc.somma(2, 3))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def test_divisione_per_zero(self):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with self.assertRaises(ValueError):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    self.calc.dividi(10, 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if __name__ == "__main__":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unittest.main()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2.2 pytest — lo standard de facto</w:t>
      </w:r>
    </w:p>
    <w:p>
      <w:pPr>
        <w:spacing w:after="80"/>
        <w:ind w:left="0"/>
      </w:pPr>
      <w:r>
        <w:rPr>
          <w:rFonts w:ascii="Arial" w:hAnsi="Arial"/>
          <w:sz w:val="21"/>
        </w:rPr>
        <w:t>pytest è oggi lo strumento più usato nel mondo Python professionale. Non fa parte della libreria standard (si installa con pip) ma è considerato lo standard de facto. La sua filosofia è opposta a unittest: privilegia la semplicità e la composizione. Non servono classi — basta una funzione con prefisso test_. Le assertions si scrivono con il semplice assert di Python, che pytest arricchisce con messaggi di errore dettagliati.</w:t>
      </w:r>
    </w:p>
    <w:p>
      <w:pPr>
        <w:spacing w:after="80"/>
        <w:ind w:left="0"/>
      </w:pPr>
      <w:r>
        <w:rPr>
          <w:rFonts w:ascii="Arial" w:hAnsi="Arial"/>
          <w:sz w:val="21"/>
        </w:rPr>
        <w:t>Il meccanismo più innovativo di pytest sono le fixture: funzioni speciali che preparano il contesto prima del test e lo rilasciano dopo, con scope configurabile (function, class, module, session). Questo permette una composizione molto più flessibile rispetto ai metodi setUp/tearDown di unittest.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Stesso test con pytest: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import pytest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@pytest.fixture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calc():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return Calcolatrice()    # creata prima di ogni 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test_somma(calc):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assert calc.somma(2, 3) == 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test_divisione_per_zero(calc):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with pytest.raises(ValueError):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calc.dividi(10, 0)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2.3 hypothesis — property-based testing</w:t>
      </w:r>
    </w:p>
    <w:p>
      <w:pPr>
        <w:spacing w:after="80"/>
        <w:ind w:left="0"/>
      </w:pPr>
      <w:r>
        <w:rPr>
          <w:rFonts w:ascii="Arial" w:hAnsi="Arial"/>
          <w:sz w:val="21"/>
        </w:rPr>
        <w:t>hypothesis è una libreria esterna che introduce il property-based testing in Python, concettualmente vicino alle Theories di JUnit 4. Invece di specificare input fissi, si descrivono le proprietà che l'output deve rispettare per qualsiasi input valido, e hypothesis genera automaticamente centinaia di casi di test cercando controesempi. Verrà discussa in dettaglio nella sezione sulle Theories.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2.4 doctest — test nella documentazione</w:t>
      </w:r>
    </w:p>
    <w:p>
      <w:pPr>
        <w:spacing w:after="80"/>
        <w:ind w:left="0"/>
      </w:pPr>
      <w:r>
        <w:rPr>
          <w:rFonts w:ascii="Arial" w:hAnsi="Arial"/>
          <w:sz w:val="21"/>
        </w:rPr>
        <w:t>doctest è parte della libreria standard e permette di scrivere test direttamente nelle docstring delle funzioni, usando il formato della shell interattiva Python. È utile per documentazione eseguibile ma non adatto a test complessi. Sia unittest che pytest sono in grado di eseguire i doctest esistenti.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2.5 Riepilogo comparativo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Caratteristica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unittest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pytest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hypothesis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doctest</w:t>
            </w:r>
          </w:p>
        </w:tc>
      </w:tr>
      <w:tr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b/>
                <w:sz w:val="18"/>
              </w:rPr>
              <w:t>Fa parte della stdlib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No (pip)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No (pip)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Richiede classi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Sì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b/>
                <w:sz w:val="18"/>
              </w:rPr>
              <w:t>Fixture flessibili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Limitato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Completo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Parametrizzazione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Manuale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Nativa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Automatica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</w:t>
            </w:r>
          </w:p>
        </w:tc>
      </w:tr>
      <w:tr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b/>
                <w:sz w:val="18"/>
              </w:rPr>
              <w:t>Stile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xUnit classico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Funzionale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Property-based</w:t>
            </w:r>
          </w:p>
        </w:tc>
        <w:tc>
          <w:tcPr>
            <w:tcW w:type="dxa" w:w="1881"/>
            <w:shd w:val="clear" w:color="auto" w:fill="EEF1F8"/>
          </w:tcPr>
          <w:p>
            <w:r>
              <w:rPr>
                <w:rFonts w:ascii="Arial" w:hAnsi="Arial"/>
                <w:sz w:val="18"/>
              </w:rPr>
              <w:t>Inline docs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3. Confronto approfondito: JUnit 6.0.3 vs Python</w:t>
      </w:r>
    </w:p>
    <w:p>
      <w:pPr>
        <w:spacing w:after="80"/>
        <w:ind w:left="0"/>
      </w:pPr>
      <w:r>
        <w:rPr>
          <w:rFonts w:ascii="Arial" w:hAnsi="Arial"/>
          <w:sz w:val="21"/>
        </w:rPr>
        <w:t>Per ogni funzionalità viene indicato: in quale libreria Python è disponibile, se la soluzione è davvero equivalente o presenta differenze progettuali rilevanti, e un esempio comparativo concreto.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3.1 Annotazione @Test — identificare un test</w:t>
      </w:r>
    </w:p>
    <w:p>
      <w:pPr>
        <w:spacing w:after="80"/>
        <w:ind w:left="0"/>
      </w:pPr>
      <w:r>
        <w:rPr>
          <w:rFonts w:ascii="Arial" w:hAnsi="Arial"/>
          <w:sz w:val="21"/>
        </w:rPr>
        <w:t>In JUnit la presenza di @Test è obbligatoria: senza di essa il metodo viene ignorato. Il compilatore Java impone visibilità e tipo di ritorno. In pytest basta il prefisso test_ nel nome della funzione — nessuna annotazione, nessun tipo dichiarato. In unittest il metodo deve iniziare con test_ all'interno di una sottoclasse di TestCase.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@Test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test_* in TestCase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def test_*()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Nessuna annotazione in Python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Differenza progettuale: in JUnit la classe di test è obbligatoria e i metodi devono essere pubblici. In pytest una funzione top-level è sufficiente, il che rende i test più leggibili e meno verbosi. unittest segue lo stile JUnit ma è più rigido di pytest.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3.2 Lifecycle — @BeforeEach, @AfterEach, @BeforeAll, @AfterAll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@BeforeEach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setUp()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@pytest.fixture + yield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Approccio diverso in pytest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@AfterEach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tearDown()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yield nelle fixture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Teardown integrato nel fixture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@BeforeAll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setUpClass()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fixture scope="class/session"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Scope esplicito in pytest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@AfterAll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tearDownClass()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yield + scope="session"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Stesso meccanismo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Differenza progettuale importante: in JUnit il ciclo di vita è dichiarativo e gerarchico — @BeforeEach dell'outer class viene eseguito prima di @BeforeEach della @Nested class (modello "a cipolla"). In pytest il ciclo è governato dallo scope delle fixture e dall'autouse, più flessibile ma meno esplicito. unittest usa metodi di classe tradizionali come setUp/tearDown, identici concettualmente a @BeforeEach/@AfterEach ma senza la possibilità di scope variabile.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Confronto: @BeforeEach/@AfterEach in JUnit vs pytest (yield):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Java — JUnit 6.0.3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@BeforeEach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void setup() { calc = new Calcolatrice();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@AfterEach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void cleanup() { calc = null;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Python — pytest: setup e teardown in un unico metodo con yield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@pytest.fixture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calc():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 = Calcolatrice()   # equivalente @BeforeEach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yield 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del c                # equivalente @AfterEach — garantito anche se il test fallisce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Python — unittest: stile più vicino a JUnit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setUp(self):    self.calc = Calcolatrice()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tearDown(self): self.calc = None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3.3 Assertions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assertEquals(a,b)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assertEqual(a,b)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 a == b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pytest riscrive l'assert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assertTrue(x)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assertTrue(x)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assert x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Identico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assertNull(x)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assertIsNone(x)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 x is None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Nomi diversi, stesso scopo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assertAll(...)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pytest-check (plugin)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assertNotEquals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assertNotEqual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 a != b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Identico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Differenza progettuale: in JUnit le assertions sono metodi statici tipizzati — il compilatore può rilevare errori prima dell'esecuzione. In pytest si usa il semplice assert di Python, che viene riscritto a runtime per produrre messaggi dettagliati. Il risultato pratico è simile ma l'approccio è diverso: pytest mostra il valore esatto dei due lati dell'assert, mentre unittest mostra solo che l'assertion è fallita. In unittest le assertions sono metodi dell'istanza (self.assertEqual), il che rende il codice più verboso.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Esempio: messaggio di errore a confronto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pytest — messaggio automatico dettagliato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assert somma(2, 3) == 6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Output: AssertionError: assert 5 == 6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         where 5 = somma(2, 3)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unittest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self.assertEqual(somma(2, 3), 6)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Output: AssertionError: 5 != 6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JUnit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assertEquals(6, somma(2, 3));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Output: expected: &lt;6&gt; but was: &lt;5&gt;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3.4 Gestione delle eccezioni — assertThrows vs pytest.raises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assertThrows(Tipo, lambda)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assertRaises(Tipo)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pytest.raises(Tipo)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Meccanismi diversi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assertThrowsExactly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pytest.raises(match=...)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Solo pytest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Questa è una delle differenze progettuali più interessanti tra JUnit e Python.</w:t>
      </w:r>
    </w:p>
    <w:p>
      <w:pPr>
        <w:spacing w:after="80"/>
        <w:ind w:left="0"/>
      </w:pPr>
      <w:r>
        <w:rPr>
          <w:rFonts w:ascii="Arial" w:hAnsi="Arial"/>
          <w:sz w:val="21"/>
        </w:rPr>
        <w:t>In JUnit la funzione sotto test viene passata come espressione lambda ad assertThrows: il metodo riceve la funzione come parametro, la esegue in un ambiente controllato e cattura l'eccezione. Il tipo dell'eccezione attesa è il primo parametro.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Java — JUnit 6.0.3: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La lambda isola il codice critico: assertThrows lo esegue e cattura l'eccezione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assertThrows(ArithmeticException.class, () -&gt;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calcolatrice.dividi(10, 0);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Si può anche verificare il messaggio dell'eccezione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ArithmeticException ex = assertThrows(ArithmeticException.class,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() -&gt; calcolatrice.dividi(10, 0));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assertEquals("Non si può dividere per zero", ex.getMessage());</w:t>
      </w:r>
    </w:p>
    <w:p>
      <w:pPr>
        <w:spacing w:after="80"/>
        <w:ind w:left="0"/>
      </w:pPr>
      <w:r>
        <w:rPr>
          <w:rFonts w:ascii="Arial" w:hAnsi="Arial"/>
          <w:sz w:val="21"/>
        </w:rPr>
        <w:t>In Python il meccanismo è diverso: pytest usa un context manager (with). Il blocco with crea un ambiente controllato e cattura qualsiasi eccezione al suo interno. Non serve una lambda — il codice viene scritto normalmente dentro il blocco with. Il risultato pratico è identico, ma l'approccio è più leggibile in Python perché non richiede la sintassi lambda.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pytest: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Il context manager "with" crea l'ambiente controllato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with pytest.raises(ValueError) as exc_info: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calcolatrice.dividi(10, 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Il codice dopo il blocco with viene eseguito solo se l'eccezione è stata catturata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Si può verificare il messaggio dell'eccezione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assert "zero" in str(exc_info.value)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Oppure con match (regex)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with pytest.raises(ValueError, match="zero"):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calcolatrice.dividi(10, 0)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unittest: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assertRaises come context manager (simile a pytest)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with self.assertRaises(ValueError):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self.calc.dividi(10, 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assertRaises come metodo (più vicino allo stile JUnit con lambda)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self.assertRaises(ValueError, self.calc.dividi, 10, 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Qui la funzione e i parametri sono separati — non serve la lambda</w:t>
      </w:r>
    </w:p>
    <w:p>
      <w:pPr>
        <w:spacing w:after="80"/>
        <w:ind w:left="0"/>
      </w:pPr>
      <w:r>
        <w:rPr>
          <w:rFonts w:ascii="Arial" w:hAnsi="Arial"/>
          <w:sz w:val="21"/>
        </w:rPr>
        <w:t>Differenza progettuale: in JUnit la lambda garantisce che solo il codice dentro di essa venga eseguito nell'ambiente controllato — il resto del test continua normalmente. Il context manager di Python ottiene lo stesso risultato in modo più leggibile. unittest offre entrambi gli stili.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3.5 Test parametrizzati e data-driven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@ValueSource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Loop manuale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@pytest.mark.parametrize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Nativo in pytest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@CsvSource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Loop manuale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@pytest.mark.parametrize + tuple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Nativo in pytest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@CsvFileSource (file CSV)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Lettura manuale del file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Lettura manuale del file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@MethodSource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Generatore custom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@pytest.mark.parametrize + lista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Quasi equivalente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I test parametrizzati sono uno degli strumenti più potenti per il data-driven testing, cioè la separazione tra il codice del test e i dati di test.</w:t>
      </w:r>
    </w:p>
    <w:p>
      <w:pPr>
        <w:spacing w:after="80"/>
        <w:ind w:left="0"/>
      </w:pPr>
      <w:r>
        <w:rPr>
          <w:rFonts w:ascii="Arial" w:hAnsi="Arial"/>
          <w:sz w:val="21"/>
        </w:rPr>
        <w:t>In JUnit la separazione è molto netta. @CsvSource permette di scrivere i valori direttamente nel codice. Ma la funzionalità più importante è @CsvFileSource, che legge i dati da un file CSV esterno: il codice del test non sa nulla dei dati, che possono essere modificati senza toccare il codice.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Java — JUnit 6.0.3: separazione totale dati/codice con @CsvFileSource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Il file test_data.csv è in src/test/resources/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Contenuto: 2,3,5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            0,0,0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            -1,1,0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@ParameterizedTest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@CsvFileSource(resources = "/test_data.csv")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void testSomma(int a, int b, int atteso)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assertEquals(atteso, calcolatrice.somma(a, b));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// Il metodo non sa nulla dei dati — separazione completa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}</w:t>
      </w:r>
    </w:p>
    <w:p>
      <w:pPr>
        <w:spacing w:after="80"/>
        <w:ind w:left="0"/>
      </w:pPr>
      <w:r>
        <w:rPr>
          <w:rFonts w:ascii="Arial" w:hAnsi="Arial"/>
          <w:sz w:val="21"/>
        </w:rPr>
        <w:t>In Python @pytest.mark.parametrize supporta la separazione dati/codice solo parzialmente: i dati inline (tuple nel codice) sono nativi, ma la lettura da file CSV esterno non è nativa e richiede di gestire l'accesso al file manualmente. Questo introduce complessità: bisogna gestire il percorso del file, le eccezioni di I/O, la codifica dei caratteri. In pytest il modo comune è caricare i dati a livello di modulo (fuori dalla funzione di test) oppure usare una fixture che legge il file.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pytest: dati inline (nativo)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@pytest.mark.parametrize("a, b, atteso", [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(2,  3,  5),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(0,  0,  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(-1, 1,  0),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])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test_somma(a, b, atteso):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assert somma(a, b) == atteso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pytest: dati da file CSV esterno (non nativo, gestione manuale)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import csv, pytest, os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Caricamento del file a livello di modulo (fuori dal test)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carica_csv(nome_file):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percorso = os.path.join(os.path.dirname(__file__), nome_file)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try: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with open(percorso, newline="", encoding="utf-8") as f: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    return [(int(r[0]), int(r[1]), int(r[2])) for r in csv.reader(f)]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except FileNotFoundError: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pytest.fail(f"File non trovato: {percorso}")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except (ValueError, IndexError) as 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pytest.fail(f"Formato CSV non valido: {e}")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@pytest.mark.parametrize("a, b, atteso", carica_csv("test_data.csv"))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test_somma_da_file(a, b, atteso):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assert somma(a, b) == atteso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# Nota: la gestione delle eccezioni è responsabilità del programmatore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# In JUnit @CsvFileSource gestisce tutto automaticamente</w:t>
      </w:r>
    </w:p>
    <w:p>
      <w:pPr>
        <w:spacing w:after="80"/>
        <w:ind w:left="0"/>
      </w:pPr>
      <w:r>
        <w:rPr>
          <w:rFonts w:ascii="Arial" w:hAnsi="Arial"/>
          <w:sz w:val="21"/>
        </w:rPr>
        <w:t>Differenza progettuale rilevante: @CsvFileSource in JUnit garantisce una separazione totale tra dati e codice — i dati sono in un file di risorse gestito da Maven/Gradle, il test non gestisce mai eccezioni di I/O. In Python questa separazione non è nativa: il programmatore deve gestire l'accesso al file, le eccezioni possibili e la conversione dei tipi (ricordando che Python è dinamicamente tipato — tutto arriva come stringa dal CSV e va convertito manualmente).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3.6 Tag e filtraggio — @Tag vs @pytest.mark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@Tag("nome")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Attributi custom + loader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@pytest.mark.nome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Nativo in pytest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Filtraggio da CLI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Parziale (nomi metodi)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 -m "tag"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Nativo in pytest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Combinazione di tag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nativo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pytest -m "a and b"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Nativo in pytest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In JUnit @Tag consente di etichettare un test e poi eseguire selettivamente solo i test con un certo tag da riga di comando o dalla configurazione di Maven/Gradle. È possibile combinare tag con operatori logici (include/exclude).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Java — JUnit 6.0.3: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@Test @Tag("veloce") @Tag("integrazione")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void testConnessione() { ...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Esecuzione con Maven: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mvn test -Dgroups="veloce"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mvn test -Dgroups="veloce &amp; integrazione"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mvn test -DexcludedGroups="lento"</w:t>
      </w:r>
    </w:p>
    <w:p>
      <w:pPr>
        <w:spacing w:after="80"/>
        <w:ind w:left="0"/>
      </w:pPr>
      <w:r>
        <w:rPr>
          <w:rFonts w:ascii="Arial" w:hAnsi="Arial"/>
          <w:sz w:val="21"/>
        </w:rPr>
        <w:t>In pytest il meccanismo equivalente è @pytest.mark. I mark personalizzati vanno registrati in pytest.ini per evitare warning. Il filtraggio da riga di comando è nativo e supporta operatori logici (and, or, not).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pytest: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Registrazione in pytest.ini (obbligatoria per evitare warning)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[pytest]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markers =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veloce: test che girano velocemente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integrazione: test di integrazione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Nel codice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@pytest.mark.veloce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@pytest.mark.integrazione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test_connessione():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Esecuzione da riga di comando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pytest -m "veloce"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pytest -m "veloce and integrazione"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pytest -m "not lento"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pytest -m "veloce or integrazione"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unittest: filtraggio limitato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unittest non ha un sistema di tag nativo.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Si può filtrare solo per nome del metodo o del modulo: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python -m unittest TestCalcolatrice.test_somma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Oppure usare attributi custom con un loader personalizzato (molto più complesso)</w:t>
      </w:r>
    </w:p>
    <w:p>
      <w:pPr>
        <w:spacing w:after="80"/>
        <w:ind w:left="0"/>
      </w:pPr>
      <w:r>
        <w:rPr>
          <w:rFonts w:ascii="Arial" w:hAnsi="Arial"/>
          <w:sz w:val="21"/>
        </w:rPr>
        <w:t>Differenza progettuale: la funzionalità è sostanzialmente equivalente tra JUnit e pytest — entrambi supportano tag multipli, filtraggio da CLI e operatori logici. La differenza principale è che in pytest i mark vanno registrati esplicitamente, altrimenti generano warning. unittest non ha questa funzionalità nativamente.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3.7 Test annidati — @Nested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@Nested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Classi annidate in pytest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Approccio diverso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In JUnit @Nested crea una gerarchia esplicita di contesti. Il ciclo di vita è "a cipolla": il @BeforeEach della classe esterna viene eseguito prima del @BeforeEach della nested, permettendo di costruire precondizioni stratificate. Il report mostra la gerarchia in modo narrativo.</w:t>
      </w:r>
    </w:p>
    <w:p>
      <w:pPr>
        <w:spacing w:after="80"/>
        <w:ind w:left="0"/>
      </w:pPr>
      <w:r>
        <w:rPr>
          <w:rFonts w:ascii="Arial" w:hAnsi="Arial"/>
          <w:sz w:val="21"/>
        </w:rPr>
        <w:t>In pytest si usano classi annidate ma il meccanismo del ciclo di vita è diverso: è governato dallo scope delle fixture e dall'autouse, non dall'annidamento sintattico. Il risultato visivo è simile ma la composizione è più flessibile. unittest non supporta test annidati.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Java — @Nested con ciclo "a cipolla":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@DisplayName("Carrello")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class CarrelloTest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ShoppingCart cart;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@BeforeEach void setup() { cart = new ShoppingCart(); }  // outer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@Test void nuovoCarrelloÈVuoto()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assertTrue(cart.isEmpty());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@Nested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@DisplayName("con elementi")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class ConElementi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@BeforeEach void aggiungi() { cart.add("mela"); cart.add("pera");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// outer @BeforeEach gira PRIMA di questo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@Test void sizeCorretto() { assertEquals(2, cart.size());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@Test void nonÈVuoto()    { assertFalse(cart.isEmpty());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}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pytest con classi e fixture autouse: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class TestCarrello: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@pytest.fixture(autouse=True)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def setup(self):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self.cart = ShoppingCart()   # equivalente @BeforeEach outer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def test_nuovo_carrello_vuoto(self):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assert self.cart.is_empty()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class TestConElementi: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@pytest.fixture(autouse=True)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def aggiungi(self, setup):   # dipende dalla fixture outer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    self.cart.add("mela")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    self.cart.add("pera")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def test_size(self):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    assert self.cart.size() == 2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3.8 Skip e condizioni — @Disabled, @EnabledOnOs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@Disabled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skip(), skipIf()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@pytest.mark.skip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@EnabledOnOs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skipIf(sys.platform)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@pytest.mark.skipif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@EnabledForJreRange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skipIf(sys.version)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@pytest.mark.skipif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expectedFailure (JUnit4)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expectedFailure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@pytest.mark.xfail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Le funzionalità di skip sono sostanzialmente equivalenti nei tre framework. Una differenza interessante è xfail di pytest (expected failure): segna un test che ci si aspetta fallisca — se passa inaspettatamente, pytest lo segnala come XPASS. JUnit ha @Disabled ma non un equivalente diretto di xfail.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3.9 @DisplayName — nomi leggibili nei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@DisplayName("...")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Docstring della funzione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Diverso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In JUnit @DisplayName assegna esplicitamente un nome al test nei report. Supporta emoji e testo libero. In pytest il nome visualizzato nel report è il nome della funzione — si usa la docstring per documentazione, ma non appare nei report come @DisplayName. Si può usare ids= in @pytest.mark.parametrize per nomi personalizzati sulle singole combinazioni di parametri.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3.10 Theories — property-based testing e Decision Table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JUnit Theories (@Theory)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hypothesis (libreria esterna)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Approccio diverso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Decision Table testing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Parzialmente con hypothesis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identico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Le Theories di JUnit (introdotte in JUnit 4, presenti fino alla 5) rappresentano uno strumento fondamentale per il property-based testing e il Decision Table testing. Una Theory non specifica input fissi ma invarianti matematiche: proprietà che devono essere vere per qualsiasi input valido. JUnit esegue la Theory su tutte le combinazioni di un insieme di valori forniti con @DataPoints o @DataPoint.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Java — JUnit Theory classica: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@RunWith(Theories.class)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public class CalcolatriceTheoryTest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@DataPoints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public static int[] valori = {0, 1, -1, 100, Integer.MAX_VALUE};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@Theory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public void sommaCommutativa(int a, int b)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// Proprietà invariante: la somma deve essere commutativa per QUALSIASI a, 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assertEquals(somma(a, b), somma(b, a));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@Theory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public void sommaConZeroNeutrale(int a)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    assertEquals(a, somma(a, 0));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JUnit esegue sommaCommutativa per tutte le combinazioni: 5x5 = 25 casi</w:t>
      </w:r>
    </w:p>
    <w:p>
      <w:pPr>
        <w:spacing w:after="80"/>
        <w:ind w:left="0"/>
      </w:pPr>
      <w:r>
        <w:rPr>
          <w:rFonts w:ascii="Arial" w:hAnsi="Arial"/>
          <w:sz w:val="21"/>
        </w:rPr>
        <w:t>In Python non esiste un equivalente nativo delle Theories. La libreria hypothesis si avvicina concettualmente ma con un approccio diverso: invece di un insieme finito di @DataPoints, hypothesis genera automaticamente centinaia di input casuali cercando attivamente un controesempio che violi la proprietà.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Python — hypothesis (property-based testing):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from hypothesis import given, strategies as 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@given(st.integers(), st.integers())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test_somma_commutativa(a, b):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# hypothesis genera centinaia di coppie (a,b) automaticamente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# cerca attivamente input che violino la proprietà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assert somma(a, b) == somma(b, 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@given(st.integers())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test_somma_con_zero_neutrale(a):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assert somma(a, 0) == 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hypothesis ricorda i casi che hanno fatto fallire i test in passato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e li ri-esegue sempre (database dei controesempi)</w:t>
      </w:r>
    </w:p>
    <w:p>
      <w:pPr>
        <w:spacing w:after="80"/>
        <w:ind w:left="0"/>
      </w:pPr>
      <w:r>
        <w:rPr>
          <w:rFonts w:ascii="Arial" w:hAnsi="Arial"/>
          <w:sz w:val="21"/>
        </w:rPr>
        <w:t>Differenza progettuale rilevante: le Theories di JUnit operano su un insieme finito e controllato di valori (@DataPoints) — il programmatore sa esattamente quanti e quali casi vengono eseguiti. hypothesis genera input in modo pseudo-casuale e adattivo, esplorando casi limite automaticamente (zero, negativi, valori enormi, stringhe vuote, ecc.). hypothesis è più potente per trovare bug inattesi, ma meno prevedibile per il Decision Table testing, dove si vogliono testare combinazioni specifiche di condizioni.</w:t>
      </w:r>
    </w:p>
    <w:p>
      <w:pPr>
        <w:spacing w:after="80"/>
        <w:ind w:left="0"/>
      </w:pPr>
      <w:r>
        <w:rPr>
          <w:rFonts w:ascii="Arial" w:hAnsi="Arial"/>
          <w:sz w:val="21"/>
        </w:rPr>
        <w:t>Per il Decision Table testing puro (dove si vogliono testare tutte le combinazioni di un insieme fisso di condizioni), in Python la soluzione più vicina rimane @pytest.mark.parametrize con una lista di tuple esplicita — ma non è la stessa cosa delle Theories, che esprimono proprietà universali piuttosto che casi specifici.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3.11 assertAll — verifiche multiple senza interruzione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assertAll(...)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esiste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pytest-check (plugin esterno)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assertAll di JUnit permette di eseguire più assertions in un unico test senza che il fallimento di una blocchi le successive — al termine vengono riportati tutti gli errori insieme. In Python questo non esiste nativamente né in unittest né in pytest. Il plugin pytest-check lo aggiunge con check.equal(), check.is_true() ecc.</w:t>
      </w:r>
    </w:p>
    <w:p>
      <w:pPr>
        <w:spacing w:after="20"/>
        <w:ind w:left="283"/>
      </w:pPr>
      <w:r>
        <w:rPr>
          <w:rFonts w:ascii="Arial" w:hAnsi="Arial"/>
          <w:i/>
          <w:color w:val="666666"/>
          <w:sz w:val="18"/>
        </w:rPr>
        <w:t>Java vs Python — assertAll: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// Java — JUnit: tutte le assertions vengono eseguite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assertAll("controlli utente",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() -&gt; assertEquals("Mario", utente.getNome()),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() -&gt; assertEquals("Rossi", utente.getCognome()),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() -&gt; assertTrue(utente.isAttivo())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# Python — pytest-check (pip install pytest-check)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import pytest_check as check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>def test_utente():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check.equal(utente.nome, "Mario")     # non si ferma se fallisce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check.equal(utente.cognome, "Rossi")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check.is_true(utente.attivo)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7"/>
        </w:rPr>
        <w:t xml:space="preserve">    # alla fine riporta tutti gli errori insieme</w:t>
      </w:r>
    </w:p>
    <w:p/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3.12 Test suite — @Suite e organizzazione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/>
                <w:sz w:val="17"/>
              </w:rPr>
              <w:t>@Suite / @SelectClasses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TestSuite + TestLoader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pytest path/mark selection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sz w:val="17"/>
              </w:rPr>
              <w:t>Approcci diversi</w:t>
            </w:r>
          </w:p>
        </w:tc>
      </w:tr>
    </w:tbl>
    <w:p>
      <w:pPr>
        <w:spacing w:after="80"/>
        <w:ind w:left="0"/>
      </w:pPr>
      <w:r>
        <w:rPr>
          <w:rFonts w:ascii="Arial" w:hAnsi="Arial"/>
          <w:sz w:val="21"/>
        </w:rPr>
        <w:t>In JUnit @Suite raggruppa classi di test in un'unica suite eseguibile. In unittest TestSuite e TestLoader permettono di costruire suite programmaticamente. In pytest non esiste il concetto di suite esplicita: l'organizzazione avviene tramite directory, file e mark. Si esegue pytest su una directory specifica o si usa -m per selezionare per tag.</w:t>
      </w:r>
    </w:p>
    <w:p/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4. Tabella riepilogativa</w:t>
      </w:r>
    </w:p>
    <w:p>
      <w:pPr>
        <w:spacing w:after="80"/>
        <w:ind w:left="0"/>
      </w:pPr>
      <w:r>
        <w:rPr>
          <w:rFonts w:ascii="Arial" w:hAnsi="Arial"/>
          <w:sz w:val="21"/>
        </w:rPr>
        <w:t>Legenda: ✓ Nativo  ~  Parziale / Plugin  ✗ Non disponibile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Funzionalità JUnit</w:t>
            </w:r>
          </w:p>
        </w:tc>
        <w:tc>
          <w:tcPr>
            <w:tcW w:type="dxa" w:w="1304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unittest</w:t>
            </w:r>
          </w:p>
        </w:tc>
        <w:tc>
          <w:tcPr>
            <w:tcW w:type="dxa" w:w="1304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pytest</w:t>
            </w:r>
          </w:p>
        </w:tc>
        <w:tc>
          <w:tcPr>
            <w:tcW w:type="dxa" w:w="1417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Plugin/Libreria</w:t>
            </w:r>
          </w:p>
        </w:tc>
        <w:tc>
          <w:tcPr>
            <w:tcW w:type="dxa" w:w="3175"/>
            <w:vAlign w:val="center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Note sintetiche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@Test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test_*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def test_*()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 non richiede classi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@BeforeEach / @AfterEach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setUp/tearDown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fixture + yield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pytest: setup e teardown unificati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@BeforeAll / @AfterAll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setUpClass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scope="session"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assertEquals / assertTrue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metodi self.*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assert nativo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pytest: messaggi più dettagliati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assertAll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check.*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pytest-check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nativo in nessuno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assertThrows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assertRaises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pytest.raises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Context manager in Python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@ParameterizedTest + @ValueSource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loop manuale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parametrize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Nativo solo in pytest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@CsvSource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loop manuale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parametrize + tuple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Nativo solo in pytest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@CsvFileSource (file esterno)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manuale + eccezioni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manuale + eccezioni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@Tag + filtraggio CLI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 nativo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mark + -m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Nativo solo in pytest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@Disabled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skip()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mark.skip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@EnabledOnOs / @DisabledOnOs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skipIf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skipif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Equivalente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@DisplayName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docstring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identico in Python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@Nested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classi annidate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Ciclo vita diverso in pytest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@TestMethodOrder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ordine nel file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pytest-ordering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@RepeatedTest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pytest-repeat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Non nativo in nessuno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@Timeout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pytest-timeout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@TempDir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E8F5E9"/>
          </w:tcPr>
          <w:p>
            <w:r>
              <w:rPr>
                <w:rFonts w:ascii="Arial" w:hAnsi="Arial"/>
                <w:sz w:val="17"/>
              </w:rPr>
              <w:t>✓ tmp_path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Diverso ma equivalente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Theories / @DataPoints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304"/>
            <w:vAlign w:val="center"/>
            <w:shd w:val="clear" w:color="auto" w:fill="FDECEA"/>
          </w:tcPr>
          <w:p>
            <w:r>
              <w:rPr>
                <w:rFonts w:ascii="Arial" w:hAnsi="Arial"/>
                <w:sz w:val="17"/>
              </w:rPr>
              <w:t>✗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hypothesis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Approccio diverso (property-based)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Decision Table testing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parametrize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parametrize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Non identico alle Theories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@TestFactory (dinamici)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TestSuite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generatori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—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Meno flessibile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r>
              <w:rPr>
                <w:rFonts w:ascii="Arial" w:hAnsi="Arial"/>
                <w:b/>
                <w:sz w:val="17"/>
              </w:rPr>
              <w:t>Report HTML/XML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 TextTestRunner</w:t>
            </w:r>
          </w:p>
        </w:tc>
        <w:tc>
          <w:tcPr>
            <w:tcW w:type="dxa" w:w="1304"/>
            <w:vAlign w:val="center"/>
            <w:shd w:val="clear" w:color="auto" w:fill="FFF8E1"/>
          </w:tcPr>
          <w:p>
            <w:r>
              <w:rPr>
                <w:rFonts w:ascii="Arial" w:hAnsi="Arial"/>
                <w:sz w:val="17"/>
              </w:rPr>
              <w:t>~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pytest-html</w:t>
            </w:r>
          </w:p>
        </w:tc>
        <w:tc>
          <w:tcPr>
            <w:tcW w:type="dxa" w:w="3175"/>
            <w:vAlign w:val="center"/>
            <w:shd w:val="clear" w:color="auto" w:fill="F9F9F9"/>
          </w:tcPr>
          <w:p>
            <w:r>
              <w:rPr>
                <w:rFonts w:ascii="Arial" w:hAnsi="Arial"/>
                <w:sz w:val="17"/>
              </w:rPr>
              <w:t>Non nativo in Python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r>
              <w:rPr>
                <w:rFonts w:ascii="Arial" w:hAnsi="Arial"/>
                <w:b/>
                <w:sz w:val="17"/>
              </w:rPr>
              <w:t>Integrazione Maven/Gradle</w:t>
            </w:r>
          </w:p>
        </w:tc>
        <w:tc>
          <w:tcPr>
            <w:tcW w:type="dxa" w:w="1304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304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tox / make</w:t>
            </w:r>
          </w:p>
        </w:tc>
        <w:tc>
          <w:tcPr>
            <w:tcW w:type="dxa" w:w="3175"/>
            <w:vAlign w:val="center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Python usa strumenti diversi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F4E79"/>
          <w:sz w:val="30"/>
        </w:rPr>
        <w:t>5. Bibliografia e fonti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JUnit</w:t>
      </w:r>
    </w:p>
    <w:p>
      <w:pPr>
        <w:ind w:left="283"/>
      </w:pPr>
      <w:r>
        <w:rPr>
          <w:rFonts w:ascii="Arial" w:hAnsi="Arial"/>
          <w:sz w:val="20"/>
        </w:rPr>
        <w:t>[1] JUnit Team, JUnit User Guide, Versione 6.0.3 — documento PDF fornito</w:t>
      </w:r>
    </w:p>
    <w:p>
      <w:pPr>
        <w:ind w:left="283"/>
      </w:pPr>
      <w:r>
        <w:rPr>
          <w:rFonts w:ascii="Arial" w:hAnsi="Arial"/>
          <w:sz w:val="20"/>
        </w:rPr>
        <w:t>[2] JUnit 5 User Guide (lifecycle, @Nested, ordering) — docs.junit.org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pytest</w:t>
      </w:r>
    </w:p>
    <w:p>
      <w:pPr>
        <w:ind w:left="283"/>
      </w:pPr>
      <w:r>
        <w:rPr>
          <w:rFonts w:ascii="Arial" w:hAnsi="Arial"/>
          <w:sz w:val="20"/>
        </w:rPr>
        <w:t>[1] How to use fixtures — https://docs.pytest.org/en/stable/how-to/fixtures.html</w:t>
      </w:r>
    </w:p>
    <w:p>
      <w:pPr>
        <w:ind w:left="283"/>
      </w:pPr>
      <w:r>
        <w:rPr>
          <w:rFonts w:ascii="Arial" w:hAnsi="Arial"/>
          <w:sz w:val="20"/>
        </w:rPr>
        <w:t>[2] How to parametrize — https://docs.pytest.org/en/stable/how-to/parametrize.html</w:t>
      </w:r>
    </w:p>
    <w:p>
      <w:pPr>
        <w:ind w:left="283"/>
      </w:pPr>
      <w:r>
        <w:rPr>
          <w:rFonts w:ascii="Arial" w:hAnsi="Arial"/>
          <w:sz w:val="20"/>
        </w:rPr>
        <w:t>[3] How to mark test functions — https://docs.pytest.org/en/stable/how-to/mark.html</w:t>
      </w:r>
    </w:p>
    <w:p>
      <w:pPr>
        <w:ind w:left="283"/>
      </w:pPr>
      <w:r>
        <w:rPr>
          <w:rFonts w:ascii="Arial" w:hAnsi="Arial"/>
          <w:sz w:val="20"/>
        </w:rPr>
        <w:t>[4] How to use skip and xfail — https://docs.pytest.org/en/stable/how-to/skipping.html</w:t>
      </w:r>
    </w:p>
    <w:p>
      <w:pPr>
        <w:ind w:left="283"/>
      </w:pPr>
      <w:r>
        <w:rPr>
          <w:rFonts w:ascii="Arial" w:hAnsi="Arial"/>
          <w:sz w:val="20"/>
        </w:rPr>
        <w:t>[5] API Reference (pytest.raises) — https://docs.pytest.org/en/stable/reference/reference.html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Python</w:t>
      </w:r>
    </w:p>
    <w:p>
      <w:pPr>
        <w:ind w:left="283"/>
      </w:pPr>
      <w:r>
        <w:rPr>
          <w:rFonts w:ascii="Arial" w:hAnsi="Arial"/>
          <w:sz w:val="20"/>
        </w:rPr>
        <w:t>[1] unittest — https://docs.python.org/3/library/unittest.html</w:t>
      </w:r>
    </w:p>
    <w:p>
      <w:pPr>
        <w:ind w:left="283"/>
      </w:pPr>
      <w:r>
        <w:rPr>
          <w:rFonts w:ascii="Arial" w:hAnsi="Arial"/>
          <w:sz w:val="20"/>
        </w:rPr>
        <w:t>[2] venv — https://docs.python.org/3/library/venv.html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Librerie esterne</w:t>
      </w:r>
    </w:p>
    <w:p>
      <w:pPr>
        <w:ind w:left="283"/>
      </w:pPr>
      <w:r>
        <w:rPr>
          <w:rFonts w:ascii="Arial" w:hAnsi="Arial"/>
          <w:sz w:val="20"/>
        </w:rPr>
        <w:t>[1] hypothesis — https://hypothesis.readthedocs.io/en/latest/</w:t>
      </w:r>
    </w:p>
    <w:p>
      <w:pPr>
        <w:ind w:left="283"/>
      </w:pPr>
      <w:r>
        <w:rPr>
          <w:rFonts w:ascii="Arial" w:hAnsi="Arial"/>
          <w:sz w:val="20"/>
        </w:rPr>
        <w:t>[2] pytest-check — https://github.com/okken/pytest-check</w:t>
      </w:r>
    </w:p>
    <w:p>
      <w:pPr>
        <w:ind w:left="283"/>
      </w:pPr>
      <w:r>
        <w:rPr>
          <w:rFonts w:ascii="Arial" w:hAnsi="Arial"/>
          <w:sz w:val="20"/>
        </w:rPr>
        <w:t>[3] pytest-timeout — https://github.com/pytest-dev/pytest-timeout</w:t>
      </w:r>
    </w:p>
    <w:p>
      <w:pPr>
        <w:ind w:left="283"/>
      </w:pPr>
      <w:r>
        <w:rPr>
          <w:rFonts w:ascii="Arial" w:hAnsi="Arial"/>
          <w:sz w:val="20"/>
        </w:rPr>
        <w:t>[4] pytest-repeat — https://github.com/pytest-dev/pytest-repeat</w:t>
      </w:r>
    </w:p>
    <w:p>
      <w:pPr>
        <w:spacing w:before="200" w:after="60"/>
      </w:pPr>
      <w:r>
        <w:rPr>
          <w:rFonts w:ascii="Arial" w:hAnsi="Arial"/>
          <w:b/>
          <w:color w:val="2E75B6"/>
          <w:sz w:val="24"/>
        </w:rPr>
        <w:t>Riferimenti teorici</w:t>
      </w:r>
    </w:p>
    <w:p>
      <w:pPr>
        <w:ind w:left="283"/>
      </w:pPr>
      <w:r>
        <w:rPr>
          <w:rFonts w:ascii="Arial" w:hAnsi="Arial"/>
          <w:sz w:val="20"/>
        </w:rPr>
        <w:t>[1] Montinaro F., "Testing di unità in Python e confronto con JUnit 5", Tesi di Laurea, Univ. Federico II, 2024/2025</w:t>
      </w:r>
    </w:p>
    <w:p>
      <w:pPr>
        <w:ind w:left="283"/>
      </w:pPr>
      <w:r>
        <w:rPr>
          <w:rFonts w:ascii="Arial" w:hAnsi="Arial"/>
          <w:sz w:val="20"/>
        </w:rPr>
        <w:t>[2] StackShare, "JUnit vs unittest; JUnit vs pytest" — stackshare.io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