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Tirocinio Interno — Laurea Triennale in Informatica</w:t>
      </w:r>
    </w:p>
    <w:p>
      <w:pPr>
        <w:jc w:val="center"/>
      </w:pPr>
      <w:r>
        <w:rPr>
          <w:rFonts w:ascii="Arial" w:hAnsi="Arial"/>
          <w:color w:val="444444"/>
          <w:sz w:val="26"/>
        </w:rPr>
        <w:t>Funzionalità JUnit 5 non disponibili in Python</w:t>
      </w:r>
    </w:p>
    <w:p/>
    <w:p>
      <w:r>
        <w:rPr>
          <w:rFonts w:ascii="Arial" w:hAnsi="Arial"/>
          <w:b/>
          <w:color w:val="1F4E79"/>
          <w:sz w:val="32"/>
        </w:rPr>
        <w:t>1. Introduzione</w:t>
      </w:r>
    </w:p>
    <w:p>
      <w:r>
        <w:t>Alcune funzionalità di JUnit 5 non hanno un equivalente diretto in Python/pytest. Questo è dovuto principalmente alle differenze strutturali tra Java e Python: Java è un linguaggio fortemente tipato, orientato agli oggetti, con un sistema di annotazioni e reflection molto potente. Python è dinamicamente tipato e più flessibile, quindi certe funzionalità di JUnit semplicemente non hanno senso o vengono risolte in modo completamente diverso.</w:t>
      </w:r>
    </w:p>
    <w:p/>
    <w:p>
      <w:r>
        <w:rPr>
          <w:rFonts w:ascii="Arial" w:hAnsi="Arial"/>
          <w:b/>
          <w:color w:val="1F4E79"/>
          <w:sz w:val="32"/>
        </w:rPr>
        <w:t>2. Tabella delle funzionalità non disponibili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JUnit 5</w:t>
            </w:r>
          </w:p>
        </w:tc>
        <w:tc>
          <w:tcPr>
            <w:tcW w:type="dxa" w:w="1247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 in Python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Perché non esiste / è diverso</w:t>
            </w:r>
          </w:p>
        </w:tc>
        <w:tc>
          <w:tcPr>
            <w:tcW w:type="dxa" w:w="3288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Alternativa Python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@TestMethodOrder</w:t>
            </w:r>
          </w:p>
        </w:tc>
        <w:tc>
          <w:tcPr>
            <w:tcW w:type="dxa" w:w="124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Non esiste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JUnit permette di forzare l'ordine di esecuzione dei test tramite annotazione. In pytest i test vengono eseguiti nell'ordine in cui appaiono nel file.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Plugin pytest-ordering oppure ordinare manualmente le funzioni nel file.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9"/>
              </w:rPr>
              <w:t>@RepeatedTest(n)</w:t>
            </w:r>
          </w:p>
        </w:tc>
        <w:tc>
          <w:tcPr>
            <w:tcW w:type="dxa" w:w="124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Non esiste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JUnit permette di ripetere un test N volte con una sola annotazione. Python non ha un equivalente nativo.</w:t>
            </w:r>
          </w:p>
        </w:tc>
        <w:tc>
          <w:tcPr>
            <w:tcW w:type="dxa" w:w="3288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Plugin pytest-repeat: pytest --count=5 test_file.py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@Timeout</w:t>
            </w:r>
          </w:p>
        </w:tc>
        <w:tc>
          <w:tcPr>
            <w:tcW w:type="dxa" w:w="124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color w:val="C55A11"/>
                <w:sz w:val="18"/>
              </w:rPr>
              <w:t>Parziale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JUnit ha @Timeout come annotazione diretta sul metodo di test. Python non ha un meccanismo nativo equivalente.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Plugin pytest-timeout: @pytest.mark.timeout(5)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9"/>
              </w:rPr>
              <w:t>@TempDir</w:t>
            </w:r>
          </w:p>
        </w:tc>
        <w:tc>
          <w:tcPr>
            <w:tcW w:type="dxa" w:w="124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color w:val="1F4E79"/>
                <w:sz w:val="18"/>
              </w:rPr>
              <w:t>Diverso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JUnit inietta automaticamente una cartella temporanea nel test tramite annotazione sul parametro. Python lo fa tramite fixture.</w:t>
            </w:r>
          </w:p>
        </w:tc>
        <w:tc>
          <w:tcPr>
            <w:tcW w:type="dxa" w:w="3288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Fixture built-in tmp_path di pytest: def test_x(tmp_path):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@ExtendWith</w:t>
            </w:r>
          </w:p>
        </w:tc>
        <w:tc>
          <w:tcPr>
            <w:tcW w:type="dxa" w:w="124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color w:val="1F4E79"/>
                <w:sz w:val="18"/>
              </w:rPr>
              <w:t>Diverso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JUnit usa le estensioni per aggiungere comportamenti trasversali (logging, DB, Spring...). Il sistema è fortemente legato al modello a oggetti e alla reflection di Java.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pytest usa plugin e fixture con scope variabile per lo stesso scopo.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9"/>
              </w:rPr>
              <w:t>@RegisterExtension</w:t>
            </w:r>
          </w:p>
        </w:tc>
        <w:tc>
          <w:tcPr>
            <w:tcW w:type="dxa" w:w="124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Non esiste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Permette di registrare estensioni programmaticamente come campi di classe. Concetto legato al sistema di tipi e reflection di Java, non trasponibile in Python.</w:t>
            </w:r>
          </w:p>
        </w:tc>
        <w:tc>
          <w:tcPr>
            <w:tcW w:type="dxa" w:w="3288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Fixture pytest con scope="class" o scope="session".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Assertions.assertLinesMatch()</w:t>
            </w:r>
          </w:p>
        </w:tc>
        <w:tc>
          <w:tcPr>
            <w:tcW w:type="dxa" w:w="124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Non esiste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JUnit ha un metodo dedicato per confrontare liste di stringhe con supporto a regex e wildcard integrate. Python non ha un equivalente diretto.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 lista1 == lista2 oppure confronto manuale con il modulo re.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9"/>
              </w:rPr>
              <w:t>@TestFactory (test dinamici)</w:t>
            </w:r>
          </w:p>
        </w:tc>
        <w:tc>
          <w:tcPr>
            <w:tcW w:type="dxa" w:w="124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color w:val="C55A11"/>
                <w:sz w:val="18"/>
              </w:rPr>
              <w:t>Parziale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JUnit permette di generare test a runtime restituendo uno stream di DynamicTest. Python non ha questo concetto nativo.</w:t>
            </w:r>
          </w:p>
        </w:tc>
        <w:tc>
          <w:tcPr>
            <w:tcW w:type="dxa" w:w="3288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@pytest.mark.parametrize copre la maggior parte dei casi, ma è meno flessibile dei DynamicTest.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Tipi forti nei parametri</w:t>
            </w:r>
          </w:p>
        </w:tc>
        <w:tc>
          <w:tcPr>
            <w:tcW w:type="dxa" w:w="124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color w:val="1F4E79"/>
                <w:sz w:val="18"/>
              </w:rPr>
              <w:t>Diverso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In JUnit i parametri dei test hanno tipi dichiarati e JUnit li converte automaticamente (es. da stringa CSV a int). Python è dinamicamente tipato: nessuna conversione automatica.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In pytest devi gestire tu la conversione se necessario: int("42"), float("3.14") ecc.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9"/>
              </w:rPr>
              <w:t>Integrazione nativa Maven/Gradle</w:t>
            </w:r>
          </w:p>
        </w:tc>
        <w:tc>
          <w:tcPr>
            <w:tcW w:type="dxa" w:w="124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color w:val="1F4E79"/>
                <w:sz w:val="18"/>
              </w:rPr>
              <w:t>Diverso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JUnit è integrato nativamente nei build tool Java con report Surefire automatici. Python non ha un build tool standard equivalente.</w:t>
            </w:r>
          </w:p>
        </w:tc>
        <w:tc>
          <w:tcPr>
            <w:tcW w:type="dxa" w:w="3288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 da riga di comando + plugin pytest-html per i report. Per progetti grandi si usa tox o make.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3. Spiegazione dettagliata</w:t>
      </w:r>
    </w:p>
    <w:p/>
    <w:p>
      <w:r>
        <w:rPr>
          <w:rFonts w:ascii="Arial" w:hAnsi="Arial"/>
          <w:b/>
          <w:color w:val="2E75B6"/>
          <w:sz w:val="26"/>
        </w:rPr>
        <w:t>@TestMethodOrder — Ordine di esecuzione</w:t>
      </w:r>
    </w:p>
    <w:p>
      <w:r>
        <w:rPr>
          <w:rFonts w:ascii="Arial" w:hAnsi="Arial"/>
          <w:b/>
          <w:color w:val="C00000"/>
          <w:sz w:val="20"/>
        </w:rPr>
        <w:t>Stato: Non esiste</w:t>
      </w:r>
    </w:p>
    <w:p>
      <w:pPr>
        <w:ind w:left="283"/>
      </w:pPr>
      <w:r>
        <w:t>In JUnit puoi controllare l'ordine in cui i test vengono eseguiti usando @TestMethodOrder(MethodOrderer.OrderAnnotation.class) e @Order(1), @Order(2) ecc. sui metodi. In pytest non esiste questa annotazione: i test vengono eseguiti nell'ordine in cui appaiono nel file sorgente.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JUnit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@TestMethodOrder(MethodOrderer.OrderAnnotation.class)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class MioTest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@Test @Order(1) void primo()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@Test @Order(2) void secondo()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non esiste, i test vanno in ordine nel file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oppure si usa: pip install pytest-ordering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@pytest.mark.run(order=1)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test_primo(): ...</w:t>
      </w:r>
    </w:p>
    <w:p/>
    <w:p>
      <w:r>
        <w:rPr>
          <w:rFonts w:ascii="Arial" w:hAnsi="Arial"/>
          <w:b/>
          <w:color w:val="2E75B6"/>
          <w:sz w:val="26"/>
        </w:rPr>
        <w:t>@RepeatedTest(n) — Ripetizione</w:t>
      </w:r>
    </w:p>
    <w:p>
      <w:r>
        <w:rPr>
          <w:rFonts w:ascii="Arial" w:hAnsi="Arial"/>
          <w:b/>
          <w:color w:val="C00000"/>
          <w:sz w:val="20"/>
        </w:rPr>
        <w:t>Stato: Non esiste</w:t>
      </w:r>
    </w:p>
    <w:p>
      <w:pPr>
        <w:ind w:left="283"/>
      </w:pPr>
      <w:r>
        <w:t>JUnit permette di ripetere un test N volte con @RepeatedTest(5). Ogni ripetizione ha accesso a informazioni come il numero corrente e il totale. In Python questo non esiste nativamente.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JUnit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@RepeatedTest(5)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testRipetuto(RepetitionInfo info)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System.out.println("Ripetizione " + info.getCurrentRepetition());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con plugin pytest-repeat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pip install pytest-repeat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pytest --count=5 test_file.py</w:t>
      </w:r>
    </w:p>
    <w:p/>
    <w:p>
      <w:r>
        <w:rPr>
          <w:rFonts w:ascii="Arial" w:hAnsi="Arial"/>
          <w:b/>
          <w:color w:val="2E75B6"/>
          <w:sz w:val="26"/>
        </w:rPr>
        <w:t>@Timeout — Limite di tempo</w:t>
      </w:r>
    </w:p>
    <w:p>
      <w:r>
        <w:rPr>
          <w:rFonts w:ascii="Arial" w:hAnsi="Arial"/>
          <w:b/>
          <w:color w:val="C55A11"/>
          <w:sz w:val="20"/>
        </w:rPr>
        <w:t>Stato: Parziale</w:t>
      </w:r>
    </w:p>
    <w:p>
      <w:pPr>
        <w:ind w:left="283"/>
      </w:pPr>
      <w:r>
        <w:t>JUnit 5 ha @Timeout(value=5, unit=TimeUnit.SECONDS) come annotazione diretta sul test. In Python non esiste nativamente, ma il plugin pytest-timeout lo aggiunge.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JUnit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@Timeout(value = 5, unit = TimeUnit.SECONDS)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testVeloce()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con plugin pytest-timeout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pip install pytest-timeout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@pytest.mark.timeout(5)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test_veloce(): ...</w:t>
      </w:r>
    </w:p>
    <w:p/>
    <w:p>
      <w:r>
        <w:rPr>
          <w:rFonts w:ascii="Arial" w:hAnsi="Arial"/>
          <w:b/>
          <w:color w:val="2E75B6"/>
          <w:sz w:val="26"/>
        </w:rPr>
        <w:t>@TempDir — Cartella temporanea</w:t>
      </w:r>
    </w:p>
    <w:p>
      <w:r>
        <w:rPr>
          <w:rFonts w:ascii="Arial" w:hAnsi="Arial"/>
          <w:b/>
          <w:color w:val="1F4E79"/>
          <w:sz w:val="20"/>
        </w:rPr>
        <w:t>Stato: Diverso</w:t>
      </w:r>
    </w:p>
    <w:p>
      <w:pPr>
        <w:ind w:left="283"/>
      </w:pPr>
      <w:r>
        <w:t>JUnit inietta una cartella temporanea direttamente come parametro del metodo annotato con @TempDir. In Python si usa la fixture built-in tmp_path di pytest, che funziona allo stesso modo ma tramite il meccanismo delle fixture.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JUnit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testFile(@TempDir Path cartellaTemp)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Path file = cartellaTemp.resolve("test.txt");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fixture built-in di pytest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test_file(tmp_path):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file = tmp_path / "test.txt"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file.write_text("contenuto")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file.read_text() == "contenuto"</w:t>
      </w:r>
    </w:p>
    <w:p/>
    <w:p>
      <w:r>
        <w:rPr>
          <w:rFonts w:ascii="Arial" w:hAnsi="Arial"/>
          <w:b/>
          <w:color w:val="2E75B6"/>
          <w:sz w:val="26"/>
        </w:rPr>
        <w:t>@TestFactory — Test dinamici</w:t>
      </w:r>
    </w:p>
    <w:p>
      <w:r>
        <w:rPr>
          <w:rFonts w:ascii="Arial" w:hAnsi="Arial"/>
          <w:b/>
          <w:color w:val="C55A11"/>
          <w:sz w:val="20"/>
        </w:rPr>
        <w:t>Stato: Parziale</w:t>
      </w:r>
    </w:p>
    <w:p>
      <w:pPr>
        <w:ind w:left="283"/>
      </w:pPr>
      <w:r>
        <w:t>JUnit permette di generare test a runtime restituendo uno stream di DynamicTest da un metodo @TestFactory. In Python @pytest.mark.parametrize copre la maggior parte dei casi d'uso, ma è definito staticamente (a compile time), non a runtime.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JUnit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@TestFactory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Stream&lt;DynamicTest&gt; testDinamici()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Stream.of(1,2,3).map(n -&gt;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dynamicTest("test_" + n, () -&gt; assertTrue(n &gt; 0))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il più vicino è parametrize (statico)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@pytest.mark.parametrize("n", [1, 2, 3])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test_positivo(n):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n &gt; 0</w:t>
      </w:r>
    </w:p>
    <w:p/>
    <w:p>
      <w:r>
        <w:rPr>
          <w:rFonts w:ascii="Arial" w:hAnsi="Arial"/>
          <w:b/>
          <w:color w:val="2E75B6"/>
          <w:sz w:val="26"/>
        </w:rPr>
        <w:t>Tipi forti nei parametri</w:t>
      </w:r>
    </w:p>
    <w:p>
      <w:r>
        <w:rPr>
          <w:rFonts w:ascii="Arial" w:hAnsi="Arial"/>
          <w:b/>
          <w:color w:val="1F4E79"/>
          <w:sz w:val="20"/>
        </w:rPr>
        <w:t>Stato: Diverso</w:t>
      </w:r>
    </w:p>
    <w:p>
      <w:pPr>
        <w:ind w:left="283"/>
      </w:pPr>
      <w:r>
        <w:t>In JUnit i parametri dei test hanno tipi dichiarati e JUnit li converte automaticamente dal formato CSV. Ad esempio @CsvSource({"1, 2"}) con parametri (int a, int b) converte automaticamente le stringhe in interi. Python è dinamicamente tipato: tutto arriva come stringa e devi convertire tu.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Confronto Java vs Python: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Java - conversione automatica da CSV a int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@ParameterizedTest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@CsvSource({"1, 2, 3"})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test(int a, int b, int atteso) { ... } // JUnit converte auto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Python - devi gestire tu i tipi se necessario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@pytest.mark.parametrize("a, b, atteso", [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(1, 2, 3),   # già interi, nessun problema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("1", "2", 3),  # qui dovresti fare int("1") + int("2")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])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test(a, b, atteso): ...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